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Step-by-Step Guide: Installing React with JavaScript (Using Vite)</w:t>
      </w:r>
    </w:p>
    <w:p>
      <w:r>
        <w:t>This document provides a complete step-by-step guide to installing a React project using JavaScript (not TypeScript) with the latest recommended method using Vite.</w:t>
      </w:r>
    </w:p>
    <w:p>
      <w:pPr>
        <w:pStyle w:val="Heading2"/>
      </w:pPr>
      <w:r>
        <w:t>Step 1: Install Node.js</w:t>
      </w:r>
    </w:p>
    <w:p>
      <w:r>
        <w:t>1. Go to: https://nodejs.org</w:t>
      </w:r>
    </w:p>
    <w:p>
      <w:r>
        <w:t>2. Download and install the LTS (Long Term Support) version.</w:t>
      </w:r>
    </w:p>
    <w:p>
      <w:r>
        <w:t>3. After installation, open Command Prompt (CMD) and verify installation:</w:t>
      </w:r>
    </w:p>
    <w:p>
      <w:r>
        <w:t>node -v</w:t>
      </w:r>
    </w:p>
    <w:p>
      <w:r>
        <w:t>npm -v</w:t>
      </w:r>
    </w:p>
    <w:p>
      <w:r>
        <w:t>If version numbers are displayed (e.g., v20.x.x), Node.js and npm are installed correctly.</w:t>
      </w:r>
    </w:p>
    <w:p>
      <w:pPr>
        <w:pStyle w:val="Heading2"/>
      </w:pPr>
      <w:r>
        <w:t>Step 2: Create React Project Using Vite</w:t>
      </w:r>
    </w:p>
    <w:p>
      <w:r>
        <w:t>Open Command Prompt and run:</w:t>
      </w:r>
    </w:p>
    <w:p>
      <w:r>
        <w:t>npm create vite@latest</w:t>
      </w:r>
    </w:p>
    <w:p>
      <w:r>
        <w:t>When prompted:</w:t>
      </w:r>
    </w:p>
    <w:p>
      <w:r>
        <w:t>• Use Vite 8 beta (Experimental)? → Select NO</w:t>
      </w:r>
    </w:p>
    <w:p>
      <w:r>
        <w:t>• Project Name → Type: my-react-app (or your preferred name)</w:t>
      </w:r>
    </w:p>
    <w:p>
      <w:r>
        <w:t>• Select Framework → Choose: React</w:t>
      </w:r>
    </w:p>
    <w:p>
      <w:r>
        <w:t>• Select Variant → Choose: JavaScript (Important: Do NOT choose TypeScript)</w:t>
      </w:r>
    </w:p>
    <w:p>
      <w:r>
        <w:t>Always avoid beta or experimental versions when learning or working on stable projects.</w:t>
      </w:r>
    </w:p>
    <w:p>
      <w:pPr>
        <w:pStyle w:val="Heading2"/>
      </w:pPr>
      <w:r>
        <w:t>Step 3: Navigate to Project Folder</w:t>
      </w:r>
    </w:p>
    <w:p>
      <w:r>
        <w:t>cd my-react-app</w:t>
      </w:r>
    </w:p>
    <w:p>
      <w:pPr>
        <w:pStyle w:val="Heading2"/>
      </w:pPr>
      <w:r>
        <w:t>Step 4: Install Dependencies</w:t>
      </w:r>
    </w:p>
    <w:p>
      <w:r>
        <w:t>npm install</w:t>
      </w:r>
    </w:p>
    <w:p>
      <w:r>
        <w:t>Wait until installation completes successfully.</w:t>
      </w:r>
    </w:p>
    <w:p>
      <w:pPr>
        <w:pStyle w:val="Heading2"/>
      </w:pPr>
      <w:r>
        <w:t>Step 5: Start Development Server</w:t>
      </w:r>
    </w:p>
    <w:p>
      <w:r>
        <w:t>npm run dev</w:t>
      </w:r>
    </w:p>
    <w:p>
      <w:r>
        <w:t>After running the command, you will see something like:</w:t>
      </w:r>
    </w:p>
    <w:p>
      <w:r>
        <w:t>Local: http://localhost:5173/</w:t>
      </w:r>
    </w:p>
    <w:p>
      <w:r>
        <w:t>Open this link in your browser (Ctrl + Click). If installation is successful, you will see the default Vite + React page.</w:t>
      </w:r>
    </w:p>
    <w:p>
      <w:pPr>
        <w:pStyle w:val="Heading2"/>
      </w:pPr>
      <w:r>
        <w:t>Project Folder Structure</w:t>
      </w:r>
    </w:p>
    <w:p>
      <w:r>
        <w:t>my-react-app</w:t>
      </w:r>
    </w:p>
    <w:p>
      <w:r>
        <w:t>│</w:t>
      </w:r>
    </w:p>
    <w:p>
      <w:r>
        <w:t>├── node_modules</w:t>
      </w:r>
    </w:p>
    <w:p>
      <w:r>
        <w:t>├── public</w:t>
      </w:r>
    </w:p>
    <w:p>
      <w:r>
        <w:t>├── src</w:t>
      </w:r>
    </w:p>
    <w:p>
      <w:r>
        <w:t>│   ├── App.jsx</w:t>
      </w:r>
    </w:p>
    <w:p>
      <w:r>
        <w:t>│   ├── main.jsx</w:t>
      </w:r>
    </w:p>
    <w:p>
      <w:r>
        <w:t>├── package.json</w:t>
      </w:r>
    </w:p>
    <w:p>
      <w:r>
        <w:t>├── vite.config.js</w:t>
      </w:r>
    </w:p>
    <w:p>
      <w:pPr>
        <w:pStyle w:val="Heading2"/>
      </w:pPr>
      <w:r>
        <w:t>Troubleshooting (If Errors Occur)</w:t>
      </w:r>
    </w:p>
    <w:p>
      <w:r>
        <w:t>1. Delete the failed project folder.</w:t>
      </w:r>
    </w:p>
    <w:p>
      <w:r>
        <w:t>2. Clear npm cache using:</w:t>
      </w:r>
    </w:p>
    <w:p>
      <w:r>
        <w:t>npm cache clean --force</w:t>
      </w:r>
    </w:p>
    <w:p>
      <w:r>
        <w:t>3. Restart CMD and repeat installation steps.</w:t>
      </w:r>
    </w:p>
    <w:p>
      <w:r>
        <w:t>Common Issues:</w:t>
        <w:br/>
        <w:t>• Node not recognized → Reinstall Node.js.</w:t>
        <w:br/>
        <w:t>• npm errors → Clear cache and try again.</w:t>
        <w:br/>
        <w:t>• Port already in use → Restart system or change 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